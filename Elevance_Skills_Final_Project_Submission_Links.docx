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Elevance Skills Internship – Final Project Submission Links</w:t>
      </w:r>
    </w:p>
    <w:p>
      <w:r>
        <w:rPr>
          <w:i/>
        </w:rPr>
        <w:t>GitHub repositories and live application links for final project evaluation.</w:t>
      </w:r>
    </w:p>
    <w:p>
      <w:r>
        <w:rPr>
          <w:b/>
          <w:sz w:val="26"/>
        </w:rPr>
        <w:t>Project 2 – Dynamic AIRA</w:t>
      </w:r>
    </w:p>
    <w:p>
      <w:r>
        <w:t>GitHub: https://github.com/vlakshmian-coder/Elevance-Skills-Internship</w:t>
      </w:r>
    </w:p>
    <w:p>
      <w:r>
        <w:t>Live URL: Desktop GUI application – no Streamlit URL</w:t>
      </w:r>
    </w:p>
    <w:p>
      <w:r>
        <w:t>Includes the enhanced Dynamic AIRA implementation with sentiment analysis, multilingual support (English, Hindi, Tamil and Kannada), and multimodal interaction.</w:t>
      </w:r>
    </w:p>
    <w:p>
      <w:r>
        <w:rPr>
          <w:b/>
          <w:sz w:val="26"/>
        </w:rPr>
        <w:t>Project 3 – Medical AIRA</w:t>
      </w:r>
    </w:p>
    <w:p>
      <w:r>
        <w:t>GitHub: https://github.com/vlakshmian-coder/Medical-AIRA-App</w:t>
      </w:r>
    </w:p>
    <w:p>
      <w:r>
        <w:t>Live URL: https://medical-aira-app-gcjguhiyxlwpzm3hlui9dc.streamlit.app/</w:t>
      </w:r>
    </w:p>
    <w:p>
      <w:r>
        <w:t>Medical Q&amp;A chatbot using the MedQuAD dataset with retrieval-based question answering and a Streamlit interface.</w:t>
      </w:r>
    </w:p>
    <w:p>
      <w:r>
        <w:rPr>
          <w:b/>
          <w:sz w:val="26"/>
        </w:rPr>
        <w:t>Project 4 – Professor Arvind AI Research Assistant</w:t>
      </w:r>
    </w:p>
    <w:p>
      <w:r>
        <w:t>GitHub: https://github.com/vlakshmian-coder/Prof-ARVIND-Research-AI-Assistant</w:t>
      </w:r>
    </w:p>
    <w:p>
      <w:r>
        <w:t>Live URL: https://prof-arvind-research-ai-assistant-6fzq87chneafhkfsicjqum.streamlit.app/</w:t>
      </w:r>
    </w:p>
    <w:p>
      <w:r>
        <w:t>Computer Science research assistant using arXiv metadata, paper retrieval, summarization, concept visualization, AI explanations and contextual follow-up questions.</w:t>
      </w:r>
    </w:p>
    <w:p>
      <w:r>
        <w:rPr>
          <w:b/>
          <w:sz w:val="26"/>
        </w:rPr>
        <w:t>Elevance Skills Internship – Master Repository</w:t>
      </w:r>
    </w:p>
    <w:p>
      <w:r>
        <w:t>GitHub: https://github.com/vlakshmian-coder/Elevance-Skills-Internship</w:t>
      </w:r>
    </w:p>
    <w:p>
      <w:r>
        <w:t>Live URL: Not applicable</w:t>
      </w:r>
    </w:p>
    <w:p>
      <w:r>
        <w:t>Master repository containing the internship project work and documentation.</w:t>
      </w:r>
    </w:p>
    <w:p/>
    <w:p>
      <w:r>
        <w:rPr>
          <w:b/>
        </w:rPr>
        <w:t xml:space="preserve">Submission note: </w:t>
      </w:r>
      <w:r>
        <w:t>The Elevance Skills requirement states that the final submission requires a GitHub link, live URL and report. ZIP files have not been included because the requirement shown does not specify a ZIP upload.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